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97C7" w14:textId="77777777" w:rsidR="00CB3BB3" w:rsidRDefault="00000000">
      <w:r>
        <w:rPr>
          <w:b/>
          <w:sz w:val="32"/>
        </w:rPr>
        <w:t>Systemoperationskontrakt (SOC): OpretBesøg</w:t>
      </w:r>
    </w:p>
    <w:p w14:paraId="78D3972A" w14:textId="77777777" w:rsidR="00CB3BB3" w:rsidRDefault="00CB3BB3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5"/>
        <w:gridCol w:w="6915"/>
      </w:tblGrid>
      <w:tr w:rsidR="00CB3BB3" w14:paraId="2EB27AA8" w14:textId="77777777" w:rsidTr="00631A0F">
        <w:trPr>
          <w:trHeight w:val="337"/>
        </w:trPr>
        <w:tc>
          <w:tcPr>
            <w:tcW w:w="20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1958" w14:textId="77777777" w:rsidR="00CB3BB3" w:rsidRPr="00631A0F" w:rsidRDefault="00000000">
            <w:pPr>
              <w:rPr>
                <w:b/>
                <w:bCs/>
              </w:rPr>
            </w:pPr>
            <w:r w:rsidRPr="00631A0F">
              <w:rPr>
                <w:b/>
                <w:bCs/>
              </w:rPr>
              <w:t>Felt</w:t>
            </w:r>
          </w:p>
        </w:tc>
        <w:tc>
          <w:tcPr>
            <w:tcW w:w="691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452D" w14:textId="77777777" w:rsidR="00CB3BB3" w:rsidRPr="00631A0F" w:rsidRDefault="00000000">
            <w:pPr>
              <w:rPr>
                <w:b/>
                <w:bCs/>
              </w:rPr>
            </w:pPr>
            <w:r w:rsidRPr="00631A0F">
              <w:rPr>
                <w:b/>
                <w:bCs/>
              </w:rPr>
              <w:t>Hvad skriver vi</w:t>
            </w:r>
          </w:p>
        </w:tc>
      </w:tr>
      <w:tr w:rsidR="00CB3BB3" w14:paraId="06497BA0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586D" w14:textId="77777777" w:rsidR="00CB3BB3" w:rsidRDefault="00000000">
            <w:r>
              <w:t>Nummer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F576" w14:textId="77777777" w:rsidR="00CB3BB3" w:rsidRDefault="00000000">
            <w:r>
              <w:t>CO1</w:t>
            </w:r>
          </w:p>
        </w:tc>
      </w:tr>
      <w:tr w:rsidR="00CB3BB3" w:rsidRPr="00631A0F" w14:paraId="79566E0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4EBD" w14:textId="77777777" w:rsidR="00CB3BB3" w:rsidRDefault="00000000">
            <w:r>
              <w:t>Operation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898B" w14:textId="77777777" w:rsidR="00CB3BB3" w:rsidRPr="00631A0F" w:rsidRDefault="00000000">
            <w:pPr>
              <w:rPr>
                <w:lang w:val="da-DK"/>
              </w:rPr>
            </w:pPr>
            <w:r w:rsidRPr="00631A0F">
              <w:rPr>
                <w:lang w:val="da-DK"/>
              </w:rPr>
              <w:t>OpretBesøg(navn, firma, ankomsttid, afgangstid, dato, ansvarlig)</w:t>
            </w:r>
          </w:p>
        </w:tc>
      </w:tr>
      <w:tr w:rsidR="00CB3BB3" w:rsidRPr="00631A0F" w14:paraId="35BAC09A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651A" w14:textId="77777777" w:rsidR="00CB3BB3" w:rsidRDefault="00000000">
            <w:proofErr w:type="spellStart"/>
            <w:r>
              <w:t>Krydsreferencer</w:t>
            </w:r>
            <w:proofErr w:type="spellEnd"/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3B3D" w14:textId="77777777" w:rsidR="00CB3BB3" w:rsidRPr="00631A0F" w:rsidRDefault="00000000">
            <w:pPr>
              <w:rPr>
                <w:lang w:val="da-DK"/>
              </w:rPr>
            </w:pPr>
            <w:r w:rsidRPr="00631A0F">
              <w:rPr>
                <w:lang w:val="da-DK"/>
              </w:rPr>
              <w:t>Use case: UC02 Opret besøg.</w:t>
            </w:r>
          </w:p>
          <w:p w14:paraId="6CB34DC0" w14:textId="77777777" w:rsidR="00CB3BB3" w:rsidRPr="00631A0F" w:rsidRDefault="00000000">
            <w:pPr>
              <w:rPr>
                <w:lang w:val="da-DK"/>
              </w:rPr>
            </w:pPr>
            <w:r w:rsidRPr="00631A0F">
              <w:rPr>
                <w:lang w:val="da-DK"/>
              </w:rPr>
              <w:t>SSD: UC02 - Opret Gæstebesøg.</w:t>
            </w:r>
          </w:p>
        </w:tc>
      </w:tr>
      <w:tr w:rsidR="00CB3BB3" w:rsidRPr="00631A0F" w14:paraId="6E3D323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A58B" w14:textId="77777777" w:rsidR="00CB3BB3" w:rsidRDefault="00000000">
            <w:proofErr w:type="spellStart"/>
            <w:r>
              <w:t>Forudsætninger</w:t>
            </w:r>
            <w:proofErr w:type="spellEnd"/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97EB" w14:textId="77777777" w:rsidR="00CB3BB3" w:rsidRPr="00631A0F" w:rsidRDefault="00000000">
            <w:pPr>
              <w:rPr>
                <w:lang w:val="da-DK"/>
              </w:rPr>
            </w:pPr>
            <w:r w:rsidRPr="00631A0F">
              <w:rPr>
                <w:lang w:val="da-DK"/>
              </w:rPr>
              <w:t>Medarbejderen er logget ind.</w:t>
            </w:r>
          </w:p>
          <w:p w14:paraId="51F2E4B7" w14:textId="77777777" w:rsidR="00CB3BB3" w:rsidRPr="00631A0F" w:rsidRDefault="00000000">
            <w:pPr>
              <w:rPr>
                <w:lang w:val="da-DK"/>
              </w:rPr>
            </w:pPr>
            <w:r w:rsidRPr="00631A0F">
              <w:rPr>
                <w:lang w:val="da-DK"/>
              </w:rPr>
              <w:t xml:space="preserve">Der findes en Medarbejder-instans, som svarer til </w:t>
            </w:r>
            <w:r w:rsidRPr="00631A0F">
              <w:rPr>
                <w:i/>
                <w:lang w:val="da-DK"/>
              </w:rPr>
              <w:t>ansvarlig</w:t>
            </w:r>
            <w:r w:rsidRPr="00631A0F">
              <w:rPr>
                <w:lang w:val="da-DK"/>
              </w:rPr>
              <w:t>.</w:t>
            </w:r>
          </w:p>
        </w:tc>
      </w:tr>
      <w:tr w:rsidR="00CB3BB3" w:rsidRPr="00631A0F" w14:paraId="648E574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8435" w14:textId="77777777" w:rsidR="00CB3BB3" w:rsidRDefault="00000000">
            <w:proofErr w:type="spellStart"/>
            <w:r>
              <w:t>Slutbetingelser</w:t>
            </w:r>
            <w:proofErr w:type="spellEnd"/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B474" w14:textId="37AA6FD1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lang w:val="da-DK"/>
              </w:rPr>
              <w:t xml:space="preserve">En Besøg-instans </w:t>
            </w: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 blev oprettet (instansoprettelse).</w:t>
            </w:r>
          </w:p>
          <w:p w14:paraId="5F9F9FC1" w14:textId="3D0F39DE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.dato blev sat til </w:t>
            </w:r>
            <w:r w:rsidRPr="00B02B4C">
              <w:rPr>
                <w:i/>
                <w:lang w:val="da-DK"/>
              </w:rPr>
              <w:t>dato</w:t>
            </w:r>
            <w:r w:rsidRPr="00B02B4C">
              <w:rPr>
                <w:lang w:val="da-DK"/>
              </w:rPr>
              <w:t xml:space="preserve">, </w:t>
            </w: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.forventet ankomst blev sat til </w:t>
            </w:r>
            <w:r w:rsidRPr="00B02B4C">
              <w:rPr>
                <w:i/>
                <w:lang w:val="da-DK"/>
              </w:rPr>
              <w:t>ankomsttid</w:t>
            </w:r>
            <w:r w:rsidRPr="00B02B4C">
              <w:rPr>
                <w:lang w:val="da-DK"/>
              </w:rPr>
              <w:t xml:space="preserve">, og </w:t>
            </w: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.forventet afrejse blev sat til </w:t>
            </w:r>
            <w:r w:rsidRPr="00B02B4C">
              <w:rPr>
                <w:i/>
                <w:lang w:val="da-DK"/>
              </w:rPr>
              <w:t>afgangstid</w:t>
            </w:r>
            <w:r w:rsidRPr="00B02B4C">
              <w:rPr>
                <w:lang w:val="da-DK"/>
              </w:rPr>
              <w:t xml:space="preserve"> (attributændring).</w:t>
            </w:r>
          </w:p>
          <w:p w14:paraId="09C0923F" w14:textId="69996BB2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lang w:val="da-DK"/>
              </w:rPr>
              <w:t xml:space="preserve">En Gæst-instans </w:t>
            </w:r>
            <w:r w:rsidRPr="00B02B4C">
              <w:rPr>
                <w:i/>
                <w:lang w:val="da-DK"/>
              </w:rPr>
              <w:t>g</w:t>
            </w:r>
            <w:r w:rsidRPr="00B02B4C">
              <w:rPr>
                <w:lang w:val="da-DK"/>
              </w:rPr>
              <w:t xml:space="preserve"> blev oprettet (instansoprettelse).</w:t>
            </w:r>
          </w:p>
          <w:p w14:paraId="3BB73A47" w14:textId="457F1DD0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i/>
                <w:lang w:val="da-DK"/>
              </w:rPr>
              <w:t>g</w:t>
            </w:r>
            <w:r w:rsidRPr="00B02B4C">
              <w:rPr>
                <w:lang w:val="da-DK"/>
              </w:rPr>
              <w:t xml:space="preserve">.navn blev sat til </w:t>
            </w:r>
            <w:r w:rsidRPr="00B02B4C">
              <w:rPr>
                <w:i/>
                <w:lang w:val="da-DK"/>
              </w:rPr>
              <w:t>navn</w:t>
            </w:r>
            <w:r w:rsidRPr="00B02B4C">
              <w:rPr>
                <w:lang w:val="da-DK"/>
              </w:rPr>
              <w:t xml:space="preserve">, </w:t>
            </w:r>
            <w:r w:rsidRPr="00B02B4C">
              <w:rPr>
                <w:i/>
                <w:lang w:val="da-DK"/>
              </w:rPr>
              <w:t>g</w:t>
            </w:r>
            <w:r w:rsidRPr="00B02B4C">
              <w:rPr>
                <w:lang w:val="da-DK"/>
              </w:rPr>
              <w:t xml:space="preserve">.firma blev sat til </w:t>
            </w:r>
            <w:r w:rsidRPr="00B02B4C">
              <w:rPr>
                <w:i/>
                <w:lang w:val="da-DK"/>
              </w:rPr>
              <w:t>firma</w:t>
            </w:r>
            <w:r w:rsidRPr="00B02B4C">
              <w:rPr>
                <w:lang w:val="da-DK"/>
              </w:rPr>
              <w:t xml:space="preserve">, og </w:t>
            </w:r>
            <w:r w:rsidRPr="00B02B4C">
              <w:rPr>
                <w:i/>
                <w:lang w:val="da-DK"/>
              </w:rPr>
              <w:t>g</w:t>
            </w:r>
            <w:r w:rsidRPr="00B02B4C">
              <w:rPr>
                <w:lang w:val="da-DK"/>
              </w:rPr>
              <w:t>.gæstID blev sat til en ny, unik indtjekningskode (attributændring).</w:t>
            </w:r>
          </w:p>
          <w:p w14:paraId="7F4382E4" w14:textId="1DBA19E9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 blev associeret med </w:t>
            </w:r>
            <w:r w:rsidRPr="00B02B4C">
              <w:rPr>
                <w:i/>
                <w:lang w:val="da-DK"/>
              </w:rPr>
              <w:t>g</w:t>
            </w:r>
            <w:r w:rsidRPr="00B02B4C">
              <w:rPr>
                <w:lang w:val="da-DK"/>
              </w:rPr>
              <w:t xml:space="preserve"> (association dannet).</w:t>
            </w:r>
          </w:p>
          <w:p w14:paraId="5C016182" w14:textId="5B94ADF3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 xml:space="preserve"> blev associeret med den Medarbejder, som svarer til </w:t>
            </w:r>
            <w:r w:rsidRPr="00B02B4C">
              <w:rPr>
                <w:i/>
                <w:lang w:val="da-DK"/>
              </w:rPr>
              <w:t>ansvarlig</w:t>
            </w:r>
            <w:r w:rsidRPr="00B02B4C">
              <w:rPr>
                <w:lang w:val="da-DK"/>
              </w:rPr>
              <w:t xml:space="preserve"> (association dannet).</w:t>
            </w:r>
          </w:p>
          <w:p w14:paraId="3C069BA8" w14:textId="12437838" w:rsidR="00CB3BB3" w:rsidRPr="00B02B4C" w:rsidRDefault="00000000" w:rsidP="00B02B4C">
            <w:pPr>
              <w:pStyle w:val="ListParagraph"/>
              <w:numPr>
                <w:ilvl w:val="0"/>
                <w:numId w:val="10"/>
              </w:numPr>
              <w:rPr>
                <w:lang w:val="da-DK"/>
              </w:rPr>
            </w:pPr>
            <w:r w:rsidRPr="00B02B4C">
              <w:rPr>
                <w:i/>
                <w:lang w:val="da-DK"/>
              </w:rPr>
              <w:t>b</w:t>
            </w:r>
            <w:r w:rsidRPr="00B02B4C">
              <w:rPr>
                <w:lang w:val="da-DK"/>
              </w:rPr>
              <w:t>'s Besøgs_Status blev sat til "Ikke Tjekket Ind" (attributændring).</w:t>
            </w:r>
          </w:p>
        </w:tc>
      </w:tr>
    </w:tbl>
    <w:p w14:paraId="43B7BB3A" w14:textId="77777777" w:rsidR="005B3C59" w:rsidRPr="00631A0F" w:rsidRDefault="005B3C59">
      <w:pPr>
        <w:rPr>
          <w:lang w:val="da-DK"/>
        </w:rPr>
      </w:pPr>
    </w:p>
    <w:sectPr w:rsidR="005B3C59" w:rsidRPr="00631A0F" w:rsidSect="00034616">
      <w:headerReference w:type="default" r:id="rId8"/>
      <w:pgSz w:w="11906" w:h="16838"/>
      <w:pgMar w:top="1276" w:right="1276" w:bottom="1276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73C2" w14:textId="77777777" w:rsidR="005B3C59" w:rsidRDefault="005B3C59">
      <w:pPr>
        <w:spacing w:after="0" w:line="240" w:lineRule="auto"/>
      </w:pPr>
      <w:r>
        <w:separator/>
      </w:r>
    </w:p>
  </w:endnote>
  <w:endnote w:type="continuationSeparator" w:id="0">
    <w:p w14:paraId="317FD70F" w14:textId="77777777" w:rsidR="005B3C59" w:rsidRDefault="005B3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6029" w14:textId="77777777" w:rsidR="005B3C59" w:rsidRDefault="005B3C59">
      <w:pPr>
        <w:spacing w:after="0" w:line="240" w:lineRule="auto"/>
      </w:pPr>
      <w:r>
        <w:separator/>
      </w:r>
    </w:p>
  </w:footnote>
  <w:footnote w:type="continuationSeparator" w:id="0">
    <w:p w14:paraId="73C6D091" w14:textId="77777777" w:rsidR="005B3C59" w:rsidRDefault="005B3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F8F" w14:textId="77777777" w:rsidR="00CB3BB3" w:rsidRDefault="00000000">
    <w:pPr>
      <w:pStyle w:val="Header"/>
    </w:pPr>
    <w:proofErr w:type="spellStart"/>
    <w:r>
      <w:t>Hydac</w:t>
    </w:r>
    <w:proofErr w:type="spellEnd"/>
    <w:r>
      <w:t>-Projekt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D01CA6"/>
    <w:multiLevelType w:val="hybridMultilevel"/>
    <w:tmpl w:val="768682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31860">
    <w:abstractNumId w:val="8"/>
  </w:num>
  <w:num w:numId="2" w16cid:durableId="543952053">
    <w:abstractNumId w:val="6"/>
  </w:num>
  <w:num w:numId="3" w16cid:durableId="149366926">
    <w:abstractNumId w:val="5"/>
  </w:num>
  <w:num w:numId="4" w16cid:durableId="1561329764">
    <w:abstractNumId w:val="4"/>
  </w:num>
  <w:num w:numId="5" w16cid:durableId="1017120921">
    <w:abstractNumId w:val="7"/>
  </w:num>
  <w:num w:numId="6" w16cid:durableId="2115901566">
    <w:abstractNumId w:val="3"/>
  </w:num>
  <w:num w:numId="7" w16cid:durableId="953634427">
    <w:abstractNumId w:val="2"/>
  </w:num>
  <w:num w:numId="8" w16cid:durableId="38945677">
    <w:abstractNumId w:val="1"/>
  </w:num>
  <w:num w:numId="9" w16cid:durableId="1627003384">
    <w:abstractNumId w:val="0"/>
  </w:num>
  <w:num w:numId="10" w16cid:durableId="1042824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C59"/>
    <w:rsid w:val="00631A0F"/>
    <w:rsid w:val="00AA1D8D"/>
    <w:rsid w:val="00B02B4C"/>
    <w:rsid w:val="00B47730"/>
    <w:rsid w:val="00CB0664"/>
    <w:rsid w:val="00CB3BB3"/>
    <w:rsid w:val="00FC1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12DF3"/>
  <w14:defaultImageDpi w14:val="300"/>
  <w15:docId w15:val="{3948C810-B26B-4B4C-B1C2-522FFD95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Pedersen</cp:lastModifiedBy>
  <cp:revision>3</cp:revision>
  <dcterms:created xsi:type="dcterms:W3CDTF">2013-12-23T23:15:00Z</dcterms:created>
  <dcterms:modified xsi:type="dcterms:W3CDTF">2026-10-02T08:27:00Z</dcterms:modified>
  <cp:category/>
</cp:coreProperties>
</file>